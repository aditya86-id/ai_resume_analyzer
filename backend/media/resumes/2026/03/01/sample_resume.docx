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John Doe</w:t>
      </w:r>
    </w:p>
    <w:p>
      <w:pPr>
        <w:jc w:val="center"/>
      </w:pPr>
      <w:r>
        <w:t>john.doe@example.com | +1-234-567-8900 | linkedin.com/in/johndoe</w:t>
      </w:r>
    </w:p>
    <w:p>
      <w:pPr>
        <w:pStyle w:val="Heading2"/>
      </w:pPr>
      <w:r>
        <w:t>PROFESSIONAL SUMMARY</w:t>
      </w:r>
    </w:p>
    <w:p>
      <w:r>
        <w:t>Experienced software engineer with 5+ years of expertise in Python, Django, and React. Skilled in full-stack development, database design, and DevOps practices.</w:t>
      </w:r>
    </w:p>
    <w:p>
      <w:pPr>
        <w:pStyle w:val="Heading2"/>
      </w:pPr>
      <w:r>
        <w:t>SKILLS</w:t>
      </w:r>
    </w:p>
    <w:p>
      <w:pPr>
        <w:pStyle w:val="ListBullet"/>
      </w:pPr>
      <w:r>
        <w:t>Technical: Python, Django, JavaScript, React, PostgreSQL, Docker, AWS</w:t>
      </w:r>
    </w:p>
    <w:p>
      <w:pPr>
        <w:pStyle w:val="ListBullet"/>
      </w:pPr>
      <w:r>
        <w:t>Soft Skills: Team Leadership, Problem Solving, Communication, Project Management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Software Engineer - Tech Company (2021-Present)</w:t>
      </w:r>
    </w:p>
    <w:p>
      <w:pPr>
        <w:pStyle w:val="ListBullet"/>
      </w:pPr>
      <w:r>
        <w:t>Developed and maintained 10+ production Django applications</w:t>
      </w:r>
    </w:p>
    <w:p>
      <w:pPr>
        <w:pStyle w:val="ListBullet"/>
      </w:pPr>
      <w:r>
        <w:t>Led a team of 3 junior developers</w:t>
      </w:r>
    </w:p>
    <w:p>
      <w:pPr>
        <w:pStyle w:val="ListBullet"/>
      </w:pPr>
      <w:r>
        <w:t>Improved system performance by 40% through optimization</w:t>
      </w:r>
    </w:p>
    <w:p>
      <w:pPr>
        <w:pStyle w:val="ListBullet"/>
      </w:pPr>
      <w:r>
        <w:t>Implemented CI/CD pipelines using GitHub Actions</w:t>
      </w:r>
    </w:p>
    <w:p>
      <w:pPr>
        <w:pStyle w:val="Heading3"/>
      </w:pPr>
      <w:r>
        <w:t>Software Engineer - Previous Company (2019-2021)</w:t>
      </w:r>
    </w:p>
    <w:p>
      <w:pPr>
        <w:pStyle w:val="ListBullet"/>
      </w:pPr>
      <w:r>
        <w:t>Built React frontend with 95+ Lighthouse score</w:t>
      </w:r>
    </w:p>
    <w:p>
      <w:pPr>
        <w:pStyle w:val="ListBullet"/>
      </w:pPr>
      <w:r>
        <w:t>Designed RESTful APIs using Django REST Framework</w:t>
      </w:r>
    </w:p>
    <w:p>
      <w:pPr>
        <w:pStyle w:val="ListBullet"/>
      </w:pPr>
      <w:r>
        <w:t>Managed PostgreSQL databases with 1M+ records</w:t>
      </w:r>
    </w:p>
    <w:p>
      <w:pPr>
        <w:pStyle w:val="Heading2"/>
      </w:pPr>
      <w:r>
        <w:t>EDUCATION</w:t>
      </w:r>
    </w:p>
    <w:p>
      <w:r>
        <w:t>Bachelor of Science in Computer Science - University Name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